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Travel Booking Platform Project Documentation</w:t>
      </w:r>
    </w:p>
    <w:p>
      <w:pPr>
        <w:pStyle w:val="Heading1"/>
      </w:pPr>
      <w:r>
        <w:t>1. Project Overview</w:t>
      </w:r>
    </w:p>
    <w:p>
      <w:r>
        <w:t>YatraBook is a full-stack, production-level travel booking platform for India. It allows users to search and book Trains, Flights, and Buses with a premium, futuristic dark-themed UI. The platform is built using the MERN stack (MongoDB, Express, React, Node.js) along with Tailwind CSS and Framer Motion.</w:t>
      </w:r>
    </w:p>
    <w:p>
      <w:r>
        <w:t>Key Features:</w:t>
      </w:r>
    </w:p>
    <w:p>
      <w:pPr>
        <w:pStyle w:val="ListBullet"/>
      </w:pPr>
      <w:r>
        <w:t>Multi-modal Search (Trains, Flights, Buses)</w:t>
      </w:r>
    </w:p>
    <w:p>
      <w:pPr>
        <w:pStyle w:val="ListBullet"/>
      </w:pPr>
      <w:r>
        <w:t>Smart Filters (Price, duration, departure time, class)</w:t>
      </w:r>
    </w:p>
    <w:p>
      <w:pPr>
        <w:pStyle w:val="ListBullet"/>
      </w:pPr>
      <w:r>
        <w:t>Booking Simulation with seat selection, payment flow, and PNR generation</w:t>
      </w:r>
    </w:p>
    <w:p>
      <w:pPr>
        <w:pStyle w:val="ListBullet"/>
      </w:pPr>
      <w:r>
        <w:t>Waitlist System and Recommendations for cheapest/fastest routes</w:t>
      </w:r>
    </w:p>
    <w:p>
      <w:pPr>
        <w:pStyle w:val="Heading1"/>
      </w:pPr>
      <w:r>
        <w:t>2. Project Structure</w:t>
      </w:r>
    </w:p>
    <w:p>
      <w:r>
        <w:t>The project is divided into two main parts: client (React frontend) and server (Express backend).</w:t>
      </w:r>
    </w:p>
    <w:p>
      <w:pPr>
        <w:pStyle w:val="Heading1"/>
      </w:pPr>
      <w:r>
        <w:t>3. Frontend (client/)</w:t>
      </w:r>
    </w:p>
    <w:p>
      <w:r>
        <w:t>The frontend is built with React 18, Vite, Tailwind CSS, and Framer Motion. It resides in the `client/` directory.</w:t>
      </w:r>
    </w:p>
    <w:p>
      <w:pPr>
        <w:pStyle w:val="Heading2"/>
      </w:pPr>
      <w:r>
        <w:t>3.1 Pages (client/src/pages/)</w:t>
      </w:r>
    </w:p>
    <w:p>
      <w:pPr>
        <w:pStyle w:val="ListBullet"/>
      </w:pPr>
      <w:r>
        <w:t>HomePage.jsx: The main landing page with search forms and general platform information.</w:t>
      </w:r>
    </w:p>
    <w:p>
      <w:pPr>
        <w:pStyle w:val="ListBullet"/>
      </w:pPr>
      <w:r>
        <w:t>SearchPage.jsx: Displays search results for flights, trains, and buses, complete with filtering options.</w:t>
      </w:r>
    </w:p>
    <w:p>
      <w:pPr>
        <w:pStyle w:val="ListBullet"/>
      </w:pPr>
      <w:r>
        <w:t>BookingPage.jsx: Handles the booking process, including seat selection and payment flow.</w:t>
      </w:r>
    </w:p>
    <w:p>
      <w:pPr>
        <w:pStyle w:val="ListBullet"/>
      </w:pPr>
      <w:r>
        <w:t>DashboardPage.jsx: User profile page showing booking history and recent searches.</w:t>
      </w:r>
    </w:p>
    <w:p>
      <w:pPr>
        <w:pStyle w:val="ListBullet"/>
      </w:pPr>
      <w:r>
        <w:t>LoginPage.jsx &amp; SignupPage.jsx: User authentication pages.</w:t>
      </w:r>
    </w:p>
    <w:p>
      <w:pPr>
        <w:pStyle w:val="Heading2"/>
      </w:pPr>
      <w:r>
        <w:t>3.2 Components (client/src/components/)</w:t>
      </w:r>
    </w:p>
    <w:p>
      <w:pPr>
        <w:pStyle w:val="ListBullet"/>
      </w:pPr>
      <w:r>
        <w:t>layout/: Reusable layout components like Navbar, Footer, etc.</w:t>
      </w:r>
    </w:p>
    <w:p>
      <w:pPr>
        <w:pStyle w:val="ListBullet"/>
      </w:pPr>
      <w:r>
        <w:t>ui/: Reusable UI components like buttons, inputs, modals, etc.</w:t>
      </w:r>
    </w:p>
    <w:p>
      <w:pPr>
        <w:pStyle w:val="ListBullet"/>
      </w:pPr>
      <w:r>
        <w:t>PrintTicket.jsx: A component to render and print booked tickets.</w:t>
      </w:r>
    </w:p>
    <w:p>
      <w:pPr>
        <w:pStyle w:val="Heading2"/>
      </w:pPr>
      <w:r>
        <w:t>3.3 State &amp; Logic (client/src/)</w:t>
      </w:r>
    </w:p>
    <w:p>
      <w:pPr>
        <w:pStyle w:val="ListBullet"/>
      </w:pPr>
      <w:r>
        <w:t>features/: Redux or Context state slices for managing global application state.</w:t>
      </w:r>
    </w:p>
    <w:p>
      <w:pPr>
        <w:pStyle w:val="ListBullet"/>
      </w:pPr>
      <w:r>
        <w:t>lib/: Utility functions and API clients.</w:t>
      </w:r>
    </w:p>
    <w:p>
      <w:pPr>
        <w:pStyle w:val="ListBullet"/>
      </w:pPr>
      <w:r>
        <w:t>styles/: Global CSS stylesheets.</w:t>
      </w:r>
    </w:p>
    <w:p>
      <w:pPr>
        <w:pStyle w:val="ListBullet"/>
      </w:pPr>
      <w:r>
        <w:t>App.jsx &amp; main.jsx: Application entry points.</w:t>
      </w:r>
    </w:p>
    <w:p>
      <w:pPr>
        <w:pStyle w:val="Heading1"/>
      </w:pPr>
      <w:r>
        <w:t>4. Backend (server/)</w:t>
      </w:r>
    </w:p>
    <w:p>
      <w:r>
        <w:t>The backend is built with Node.js, Express, and MongoDB (Mongoose). It resides in the `server/` directory.</w:t>
      </w:r>
    </w:p>
    <w:p>
      <w:pPr>
        <w:pStyle w:val="Heading2"/>
      </w:pPr>
      <w:r>
        <w:t>4.1 Models (server/src/models/)</w:t>
      </w:r>
    </w:p>
    <w:p>
      <w:r>
        <w:t>Mongoose schemas defining the structure of MongoDB collections.</w:t>
      </w:r>
    </w:p>
    <w:p>
      <w:pPr>
        <w:pStyle w:val="ListBullet"/>
      </w:pPr>
      <w:r>
        <w:t>User.js: User profile, authentication details, and booking history references.</w:t>
      </w:r>
    </w:p>
    <w:p>
      <w:pPr>
        <w:pStyle w:val="ListBullet"/>
      </w:pPr>
      <w:r>
        <w:t>Flight.js, Train.js, Bus.js: Models defining schedules, routes, seat availability, and pricing for each transport mode.</w:t>
      </w:r>
    </w:p>
    <w:p>
      <w:pPr>
        <w:pStyle w:val="ListBullet"/>
      </w:pPr>
      <w:r>
        <w:t>Booking.js: Stores booking details like PNR, user ID, selected seats, total price, and payment status.</w:t>
      </w:r>
    </w:p>
    <w:p>
      <w:pPr>
        <w:pStyle w:val="Heading2"/>
      </w:pPr>
      <w:r>
        <w:t>4.2 Controllers (server/src/controllers/)</w:t>
      </w:r>
    </w:p>
    <w:p>
      <w:r>
        <w:t>Handles the business logic for incoming API requests.</w:t>
      </w:r>
    </w:p>
    <w:p>
      <w:pPr>
        <w:pStyle w:val="ListBullet"/>
      </w:pPr>
      <w:r>
        <w:t>auth.controller.js: Registration, login, and JWT generation.</w:t>
      </w:r>
    </w:p>
    <w:p>
      <w:pPr>
        <w:pStyle w:val="ListBullet"/>
      </w:pPr>
      <w:r>
        <w:t>booking.controller.js: Creating new bookings, fetching user bookings, and processing payments.</w:t>
      </w:r>
    </w:p>
    <w:p>
      <w:pPr>
        <w:pStyle w:val="ListBullet"/>
      </w:pPr>
      <w:r>
        <w:t>flight.controller.js, train.controller.js, bus.controller.js: Fetching and filtering transport data.</w:t>
      </w:r>
    </w:p>
    <w:p>
      <w:pPr>
        <w:pStyle w:val="ListBullet"/>
      </w:pPr>
      <w:r>
        <w:t>recommend.controller.js: Logic for finding cheapest and fastest recommendations.</w:t>
      </w:r>
    </w:p>
    <w:p>
      <w:pPr>
        <w:pStyle w:val="ListBullet"/>
      </w:pPr>
      <w:r>
        <w:t>user.controller.js: Fetching and updating user profiles.</w:t>
      </w:r>
    </w:p>
    <w:p>
      <w:pPr>
        <w:pStyle w:val="Heading2"/>
      </w:pPr>
      <w:r>
        <w:t>4.3 Routes (server/src/routes/)</w:t>
      </w:r>
    </w:p>
    <w:p>
      <w:r>
        <w:t>Express routers that map endpoints to controller functions.</w:t>
      </w:r>
    </w:p>
    <w:p>
      <w:pPr>
        <w:pStyle w:val="Heading2"/>
      </w:pPr>
      <w:r>
        <w:t>4.4 Middleware (server/src/middleware/)</w:t>
      </w:r>
    </w:p>
    <w:p>
      <w:r>
        <w:t>Functions that intercept requests before they reach controllers, such as JWT authentication and error handling.</w:t>
      </w:r>
    </w:p>
    <w:p>
      <w:pPr>
        <w:pStyle w:val="Heading2"/>
      </w:pPr>
      <w:r>
        <w:t>4.5 Config &amp; Utilities (server/src/)</w:t>
      </w:r>
    </w:p>
    <w:p>
      <w:pPr>
        <w:pStyle w:val="ListBullet"/>
      </w:pPr>
      <w:r>
        <w:t>config/: Database connection setup and environment variable loading.</w:t>
      </w:r>
    </w:p>
    <w:p>
      <w:pPr>
        <w:pStyle w:val="ListBullet"/>
      </w:pPr>
      <w:r>
        <w:t>utils/: Helper functions (e.g., error formatters, date manipulators).</w:t>
      </w:r>
    </w:p>
    <w:p>
      <w:pPr>
        <w:pStyle w:val="ListBullet"/>
      </w:pPr>
      <w:r>
        <w:t>validators/: Request payload validation (e.g., using Joi or express-validator).</w:t>
      </w:r>
    </w:p>
    <w:p>
      <w:pPr>
        <w:pStyle w:val="ListBullet"/>
      </w:pPr>
      <w:r>
        <w:t>server.js &amp; app.js: Entry points configuring Express application and starting the HTTP server.</w:t>
      </w:r>
    </w:p>
    <w:p>
      <w:pPr>
        <w:pStyle w:val="Heading1"/>
      </w:pPr>
      <w:r>
        <w:t>5. Summary of Functioning</w:t>
      </w:r>
    </w:p>
    <w:p>
      <w:r>
        <w:t>1. A user visits the React frontend and enters a search query on the HomePage.</w:t>
      </w:r>
    </w:p>
    <w:p>
      <w:r>
        <w:t>2. The React app sends a GET request to the relevant Express backend endpoint (e.g., /api/flights).</w:t>
      </w:r>
    </w:p>
    <w:p>
      <w:r>
        <w:t>3. The Express controller processes the request, filters data from the MongoDB database using Mongoose models, and returns JSON.</w:t>
      </w:r>
    </w:p>
    <w:p>
      <w:r>
        <w:t>4. The React frontend updates its state and displays results on the SearchPage.</w:t>
      </w:r>
    </w:p>
    <w:p>
      <w:r>
        <w:t>5. The user selects a route, logs in (handled via auth controller &amp; JWT), and proceeds to BookingPage.</w:t>
      </w:r>
    </w:p>
    <w:p>
      <w:r>
        <w:t>6. Upon payment simulation, a new Booking document is created in MongoDB, and the user can view/print their ticket.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